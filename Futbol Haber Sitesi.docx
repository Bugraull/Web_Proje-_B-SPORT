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 xml:space="preserve">Adı Soyadı: </w:t>
      </w:r>
      <w:r>
        <w:rPr>
          <w:color w:val="000000"/>
        </w:rPr>
        <w:t>Buğra BÜLBÜL</w:t>
      </w:r>
      <w:r>
        <w:rPr/>
        <w:t xml:space="preserve"> </w:t>
      </w:r>
    </w:p>
    <w:p>
      <w:pPr>
        <w:pStyle w:val="Heading1"/>
        <w:jc w:val="center"/>
        <w:rPr/>
      </w:pPr>
      <w:r>
        <w:rPr/>
        <w:t xml:space="preserve">Numarası: </w:t>
      </w:r>
      <w:r>
        <w:rPr>
          <w:color w:val="000000"/>
        </w:rPr>
        <w:t>24290496</w:t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p>
      <w:pPr>
        <w:pStyle w:val="Heading1"/>
        <w:rPr/>
      </w:pPr>
      <w:r>
        <w:rPr/>
        <w:t>Futbol Haberleri Web Sitesi – Ön Rapor</w:t>
      </w:r>
    </w:p>
    <w:p>
      <w:pPr>
        <w:pStyle w:val="Heading2"/>
        <w:rPr/>
      </w:pPr>
      <w:r>
        <w:rPr/>
        <w:t>1. Giriş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Bu projenin amacı, kullanıcıların güncel futbol haberlerini kolayca takip edebileceği bir web sitesi yapmaktır.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Site üzerinden maç sonuçları, transfer haberleri ve lig durumu gibi bilgilere ulaşılabilecektir.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Projede HTML, CSS ve JavaScript dilleri kullanılacak; ayrıca sunucu tarafında PHP veritabanı yer alacaktır.</w:t>
      </w:r>
    </w:p>
    <w:p>
      <w:pPr>
        <w:pStyle w:val="Heading2"/>
        <w:rPr/>
      </w:pPr>
      <w:r>
        <w:rPr/>
        <w:t>2. Gelişme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Tasarım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• </w:t>
      </w:r>
      <w:r>
        <w:rPr>
          <w:rFonts w:ascii="Times New Roman" w:hAnsi="Times New Roman"/>
        </w:rPr>
        <w:t>Ana sayfada futbol haberleri listelenecektir.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• </w:t>
      </w:r>
      <w:r>
        <w:rPr>
          <w:rFonts w:ascii="Times New Roman" w:hAnsi="Times New Roman"/>
        </w:rPr>
        <w:t>Üst menüde “Ana Sayfa”, “Süper Lig”, “Avrupa Ligleri” bölümleri bulunacaktır.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Teknik Yapı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• </w:t>
      </w:r>
      <w:r>
        <w:rPr>
          <w:rFonts w:ascii="Times New Roman" w:hAnsi="Times New Roman"/>
        </w:rPr>
        <w:t>Haberler bir veritabanında tutulacak ve PHP ile dinamik olarak gösterilecektir.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• </w:t>
      </w:r>
      <w:r>
        <w:rPr>
          <w:rFonts w:ascii="Times New Roman" w:hAnsi="Times New Roman"/>
        </w:rPr>
        <w:t>Kullanıcılar istedikleri haberi arama çubuğu üzerinden bulabilecektir.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Ağ Tabanlı Özellikler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• </w:t>
      </w:r>
      <w:r>
        <w:rPr>
          <w:rFonts w:ascii="Times New Roman" w:hAnsi="Times New Roman"/>
        </w:rPr>
        <w:t>Tarayıcı (istemci) ve sunucu arasında HTTP istekleri ile veri alışverişi yapılacaktır.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• </w:t>
      </w:r>
      <w:r>
        <w:rPr>
          <w:rFonts w:ascii="Times New Roman" w:hAnsi="Times New Roman"/>
        </w:rPr>
        <w:t>Site, ağ üzerinden erişilebilir bir yapıda olacaktır.</w:t>
      </w:r>
    </w:p>
    <w:p>
      <w:pPr>
        <w:pStyle w:val="Heading2"/>
        <w:rPr/>
      </w:pPr>
      <w:r>
        <w:rPr/>
        <w:t>3. Sonuç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Bu proje sayesinde web sitesi geliştirme, istemci-sunucu ilişkisi ve veritabanı bağlantısı konularında deneyim kazanılacaktır.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Sonuçta kullanıcı dostu, basit ve güncel futbol haberlerini sunan bir web sitesi ortaya çıkacaktır.</w:t>
      </w:r>
    </w:p>
    <w:p>
      <w:pPr>
        <w:pStyle w:val="Normal"/>
        <w:spacing w:before="0" w:after="20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Gelecekte canlı skor ve kullanıcı girişi gibi özellikler eklenebilir.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a2"/>
    <w:family w:val="roman"/>
    <w:pitch w:val="variable"/>
  </w:font>
  <w:font w:name="Cambria">
    <w:charset w:val="a2"/>
    <w:family w:val="roman"/>
    <w:pitch w:val="variable"/>
  </w:font>
  <w:font w:name="Calibri">
    <w:charset w:val="a2"/>
    <w:family w:val="roman"/>
    <w:pitch w:val="variable"/>
  </w:font>
  <w:font w:name="Courier">
    <w:altName w:val="Courier New"/>
    <w:charset w:val="a2"/>
    <w:family w:val="roman"/>
    <w:pitch w:val="variable"/>
  </w:font>
  <w:font w:name="Liberation Sans">
    <w:altName w:val="Arial"/>
    <w:charset w:val="a2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Dizin">
    <w:name w:val="Dizin"/>
    <w:basedOn w:val="Normal"/>
    <w:qFormat/>
    <w:pPr>
      <w:suppressLineNumbers/>
    </w:pPr>
    <w:rPr>
      <w:rFonts w:cs="Arial"/>
    </w:rPr>
  </w:style>
  <w:style w:type="paragraph" w:styleId="stBilgiveAltBilgi">
    <w:name w:val="Üst Bilgi ve Alt Bilgi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Balk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ListeYok" w:default="1">
    <w:name w:val="Liste Yok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LibreOffice/25.2.4.1$Windows_X86_64 LibreOffice_project/09303ce8b49f86f106fccd32b1324662053027cc</Application>
  <AppVersion>15.0000</AppVersion>
  <Pages>1</Pages>
  <Words>166</Words>
  <Characters>1047</Characters>
  <CharactersWithSpaces>1209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tr-TR</dc:language>
  <cp:lastModifiedBy/>
  <dcterms:modified xsi:type="dcterms:W3CDTF">2025-10-14T11:53:34Z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